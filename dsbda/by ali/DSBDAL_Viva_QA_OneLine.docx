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DSBDAL Viva Questions and Answers (One-Line Answers)</w:t>
      </w:r>
    </w:p>
    <w:p>
      <w:pPr>
        <w:pStyle w:val="Heading1"/>
      </w:pPr>
      <w:r>
        <w:t>Experiment 1: Data Wrangling I</w:t>
      </w:r>
    </w:p>
    <w:p>
      <w:r>
        <w:t>Q1. How did you load the dataset?</w:t>
        <w:br/>
        <w:t>Ans: Using pd.read_csv() to read CSV into a DataFrame.</w:t>
        <w:br/>
      </w:r>
    </w:p>
    <w:p>
      <w:r>
        <w:t>Q2. What does head() do?</w:t>
        <w:br/>
        <w:t>Ans: Displays first few rows of dataset.</w:t>
        <w:br/>
      </w:r>
    </w:p>
    <w:p>
      <w:r>
        <w:t>Q3. How to check missing values?</w:t>
        <w:br/>
        <w:t>Ans: Using df.isnull().sum().</w:t>
        <w:br/>
      </w:r>
    </w:p>
    <w:p>
      <w:r>
        <w:t>Q4. What does describe() show?</w:t>
        <w:br/>
        <w:t>Ans: Shows statistical summary of numeric data.</w:t>
        <w:br/>
      </w:r>
    </w:p>
    <w:p>
      <w:r>
        <w:t>Q5. How to check data types?</w:t>
        <w:br/>
        <w:t>Ans: Using df.dtypes.</w:t>
        <w:br/>
      </w:r>
    </w:p>
    <w:p>
      <w:r>
        <w:t>Q6. Why writing score is float?</w:t>
        <w:br/>
        <w:t>Ans: Because it contains missing (NaN) values.</w:t>
        <w:br/>
      </w:r>
    </w:p>
    <w:p>
      <w:r>
        <w:t>Q7. What does dropna() do?</w:t>
        <w:br/>
        <w:t>Ans: Removes missing values from dataset.</w:t>
        <w:br/>
      </w:r>
    </w:p>
    <w:p>
      <w:r>
        <w:t>Q8. What is iloc?</w:t>
        <w:br/>
        <w:t>Ans: Selects data by index position.</w:t>
        <w:br/>
      </w:r>
    </w:p>
    <w:p>
      <w:r>
        <w:t>Q9. Why encoding is needed?</w:t>
        <w:br/>
        <w:t>Ans: To convert categorical data into numeric form.</w:t>
        <w:br/>
      </w:r>
    </w:p>
    <w:p>
      <w:r>
        <w:t>Q10. What is preprocessing?</w:t>
        <w:br/>
        <w:t>Ans: Cleaning and transforming raw data.</w:t>
        <w:br/>
      </w:r>
    </w:p>
    <w:p>
      <w:r>
        <w:t>Q11. What is DataFrame?</w:t>
        <w:br/>
        <w:t>Ans: 2D tabular data structure in pandas.</w:t>
        <w:br/>
      </w:r>
    </w:p>
    <w:p>
      <w:r>
        <w:t>Q12. What is CSV?</w:t>
        <w:br/>
        <w:t>Ans: File format storing data in comma-separated values.</w:t>
        <w:br/>
      </w:r>
    </w:p>
    <w:p>
      <w:pPr>
        <w:pStyle w:val="Heading1"/>
      </w:pPr>
      <w:r>
        <w:t>Experiment 2: Data Wrangling II</w:t>
      </w:r>
    </w:p>
    <w:p>
      <w:r>
        <w:t>Q1. What are missing values?</w:t>
        <w:br/>
        <w:t>Ans: Values not present in dataset.</w:t>
        <w:br/>
      </w:r>
    </w:p>
    <w:p>
      <w:r>
        <w:t>Q2. What is NaN?</w:t>
        <w:br/>
        <w:t>Ans: Special value representing missing data.</w:t>
        <w:br/>
      </w:r>
    </w:p>
    <w:p>
      <w:r>
        <w:t>Q3. How to detect null values?</w:t>
        <w:br/>
        <w:t>Ans: Using isnull() function.</w:t>
        <w:br/>
      </w:r>
    </w:p>
    <w:p>
      <w:r>
        <w:t>Q4. Difference isnull vs notnull?</w:t>
        <w:br/>
        <w:t>Ans: isnull shows missing, notnull shows present values.</w:t>
        <w:br/>
      </w:r>
    </w:p>
    <w:p>
      <w:r>
        <w:t>Q5. How to handle missing data?</w:t>
        <w:br/>
        <w:t>Ans: Using fillna() or dropna().</w:t>
        <w:br/>
      </w:r>
    </w:p>
    <w:p>
      <w:r>
        <w:t>Q6. What is outlier?</w:t>
        <w:br/>
        <w:t>Ans: Data value far from other observations.</w:t>
        <w:br/>
      </w:r>
    </w:p>
    <w:p>
      <w:r>
        <w:t>Q7. How to detect outliers?</w:t>
        <w:br/>
        <w:t>Ans: Using boxplot or IQR method.</w:t>
        <w:br/>
      </w:r>
    </w:p>
    <w:p>
      <w:r>
        <w:t>Q8. What is transformation?</w:t>
        <w:br/>
        <w:t>Ans: Changing scale or format of data.</w:t>
        <w:br/>
      </w:r>
    </w:p>
    <w:p>
      <w:r>
        <w:t>Q9. Why convert string to numeric?</w:t>
        <w:br/>
        <w:t>Ans: For computation and ML processing.</w:t>
        <w:br/>
      </w:r>
    </w:p>
    <w:p>
      <w:r>
        <w:t>Q10. What is data cleaning?</w:t>
        <w:br/>
        <w:t>Ans: Removing errors and inconsistencies.</w:t>
        <w:br/>
      </w:r>
    </w:p>
    <w:p>
      <w:r>
        <w:t>Q11. What is normalization?</w:t>
        <w:br/>
        <w:t>Ans: Scaling data into a fixed range.</w:t>
        <w:br/>
      </w:r>
    </w:p>
    <w:p>
      <w:r>
        <w:t>Q12. What is dataset size?</w:t>
        <w:br/>
        <w:t>Ans: Number of rows and columns.</w:t>
        <w:br/>
      </w:r>
    </w:p>
    <w:p>
      <w:pPr>
        <w:pStyle w:val="Heading1"/>
      </w:pPr>
      <w:r>
        <w:t>Experiment 3: Descriptive Statistics</w:t>
      </w:r>
    </w:p>
    <w:p>
      <w:r>
        <w:t>Q1. What is mean?</w:t>
        <w:br/>
        <w:t>Ans: Average of all values.</w:t>
        <w:br/>
      </w:r>
    </w:p>
    <w:p>
      <w:r>
        <w:t>Q2. What is median?</w:t>
        <w:br/>
        <w:t>Ans: Middle value in sorted data.</w:t>
        <w:br/>
      </w:r>
    </w:p>
    <w:p>
      <w:r>
        <w:t>Q3. What is mode?</w:t>
        <w:br/>
        <w:t>Ans: Most frequent value.</w:t>
        <w:br/>
      </w:r>
    </w:p>
    <w:p>
      <w:r>
        <w:t>Q4. How to calculate mean?</w:t>
        <w:br/>
        <w:t>Ans: Using numpy.mean().</w:t>
        <w:br/>
      </w:r>
    </w:p>
    <w:p>
      <w:r>
        <w:t>Q5. How to calculate median?</w:t>
        <w:br/>
        <w:t>Ans: Using numpy.median().</w:t>
        <w:br/>
      </w:r>
    </w:p>
    <w:p>
      <w:r>
        <w:t>Q6. How to calculate mode?</w:t>
        <w:br/>
        <w:t>Ans: Using stats.mode().</w:t>
        <w:br/>
      </w:r>
    </w:p>
    <w:p>
      <w:r>
        <w:t>Q7. What is standard deviation?</w:t>
        <w:br/>
        <w:t>Ans: Measure of data spread.</w:t>
        <w:br/>
      </w:r>
    </w:p>
    <w:p>
      <w:r>
        <w:t>Q8. What is variance?</w:t>
        <w:br/>
        <w:t>Ans: Square of standard deviation.</w:t>
        <w:br/>
      </w:r>
    </w:p>
    <w:p>
      <w:r>
        <w:t>Q9. What is range?</w:t>
        <w:br/>
        <w:t>Ans: Difference between max and min.</w:t>
        <w:br/>
      </w:r>
    </w:p>
    <w:p>
      <w:r>
        <w:t>Q10. What is groupby?</w:t>
        <w:br/>
        <w:t>Ans: Groups data based on categories.</w:t>
        <w:br/>
      </w:r>
    </w:p>
    <w:p>
      <w:r>
        <w:t>Q11. Why statistics needed?</w:t>
        <w:br/>
        <w:t>Ans: To understand data distribution.</w:t>
        <w:br/>
      </w:r>
    </w:p>
    <w:p>
      <w:r>
        <w:t>Q12. What is percentile?</w:t>
        <w:br/>
        <w:t>Ans: Value below which data falls.</w:t>
        <w:br/>
      </w:r>
    </w:p>
    <w:p>
      <w:pPr>
        <w:pStyle w:val="Heading1"/>
      </w:pPr>
      <w:r>
        <w:t>Experiment 4: Linear Regression</w:t>
      </w:r>
    </w:p>
    <w:p>
      <w:r>
        <w:t>Q1. What is linear regression?</w:t>
        <w:br/>
        <w:t>Ans: Algorithm to predict continuous values.</w:t>
        <w:br/>
      </w:r>
    </w:p>
    <w:p>
      <w:r>
        <w:t>Q2. Equation of regression?</w:t>
        <w:br/>
        <w:t>Ans: Y = mX + b.</w:t>
        <w:br/>
      </w:r>
    </w:p>
    <w:p>
      <w:r>
        <w:t>Q3. What is dependent variable?</w:t>
        <w:br/>
        <w:t>Ans: Target output variable.</w:t>
        <w:br/>
      </w:r>
    </w:p>
    <w:p>
      <w:r>
        <w:t>Q4. What is independent variable?</w:t>
        <w:br/>
        <w:t>Ans: Input feature variable.</w:t>
        <w:br/>
      </w:r>
    </w:p>
    <w:p>
      <w:r>
        <w:t>Q5. What is train_test_split?</w:t>
        <w:br/>
        <w:t>Ans: Splits data into training and testing.</w:t>
        <w:br/>
      </w:r>
    </w:p>
    <w:p>
      <w:r>
        <w:t>Q6. What is fit()?</w:t>
        <w:br/>
        <w:t>Ans: Trains the model on data.</w:t>
        <w:br/>
      </w:r>
    </w:p>
    <w:p>
      <w:r>
        <w:t>Q7. What is predict()?</w:t>
        <w:br/>
        <w:t>Ans: Predicts output using model.</w:t>
        <w:br/>
      </w:r>
    </w:p>
    <w:p>
      <w:r>
        <w:t>Q8. What is error?</w:t>
        <w:br/>
        <w:t>Ans: Difference between actual and predicted value.</w:t>
        <w:br/>
      </w:r>
    </w:p>
    <w:p>
      <w:r>
        <w:t>Q9. What is MSE?</w:t>
        <w:br/>
        <w:t>Ans: Average squared prediction error.</w:t>
        <w:br/>
      </w:r>
    </w:p>
    <w:p>
      <w:r>
        <w:t>Q10. What is overfitting?</w:t>
        <w:br/>
        <w:t>Ans: Model fits training data too closely.</w:t>
        <w:br/>
      </w:r>
    </w:p>
    <w:p>
      <w:r>
        <w:t>Q11. What is regression line?</w:t>
        <w:br/>
        <w:t>Ans: Best fit line through data.</w:t>
        <w:br/>
      </w:r>
    </w:p>
    <w:p>
      <w:r>
        <w:t>Q12. What is extrapolation?</w:t>
        <w:br/>
        <w:t>Ans: Prediction outside training range.</w:t>
        <w:br/>
      </w:r>
    </w:p>
    <w:p>
      <w:pPr>
        <w:pStyle w:val="Heading1"/>
      </w:pPr>
      <w:r>
        <w:t>Experiment 5: Logistic Regression</w:t>
      </w:r>
    </w:p>
    <w:p>
      <w:r>
        <w:t>Q1. What is logistic regression?</w:t>
        <w:br/>
        <w:t>Ans: Algorithm used for classification.</w:t>
        <w:br/>
      </w:r>
    </w:p>
    <w:p>
      <w:r>
        <w:t>Q2. What is sigmoid function?</w:t>
        <w:br/>
        <w:t>Ans: Maps values into range 0 to 1.</w:t>
        <w:br/>
      </w:r>
    </w:p>
    <w:p>
      <w:r>
        <w:t>Q3. What is classification?</w:t>
        <w:br/>
        <w:t>Ans: Predicting categories or classes.</w:t>
        <w:br/>
      </w:r>
    </w:p>
    <w:p>
      <w:r>
        <w:t>Q4. What is confusion matrix?</w:t>
        <w:br/>
        <w:t>Ans: Table to evaluate classification performance.</w:t>
        <w:br/>
      </w:r>
    </w:p>
    <w:p>
      <w:r>
        <w:t>Q5. Define TP?</w:t>
        <w:br/>
        <w:t>Ans: Correctly predicted positive cases.</w:t>
        <w:br/>
      </w:r>
    </w:p>
    <w:p>
      <w:r>
        <w:t>Q6. Define TN?</w:t>
        <w:br/>
        <w:t>Ans: Correctly predicted negative cases.</w:t>
        <w:br/>
      </w:r>
    </w:p>
    <w:p>
      <w:r>
        <w:t>Q7. Define FP?</w:t>
        <w:br/>
        <w:t>Ans: Incorrectly predicted positive cases.</w:t>
        <w:br/>
      </w:r>
    </w:p>
    <w:p>
      <w:r>
        <w:t>Q8. Define FN?</w:t>
        <w:br/>
        <w:t>Ans: Incorrectly predicted negative cases.</w:t>
        <w:br/>
      </w:r>
    </w:p>
    <w:p>
      <w:r>
        <w:t>Q9. What is accuracy?</w:t>
        <w:br/>
        <w:t>Ans: Correct predictions divided by total.</w:t>
        <w:br/>
      </w:r>
    </w:p>
    <w:p>
      <w:r>
        <w:t>Q10. Why scaling needed?</w:t>
        <w:br/>
        <w:t>Ans: To normalize feature values.</w:t>
        <w:br/>
      </w:r>
    </w:p>
    <w:p>
      <w:r>
        <w:t>Q11. What is threshold?</w:t>
        <w:br/>
        <w:t>Ans: Cutoff value for classification (usually 0.5).</w:t>
        <w:br/>
      </w:r>
    </w:p>
    <w:p>
      <w:r>
        <w:t>Q12. Dataset used?</w:t>
        <w:br/>
        <w:t>Ans: Social Network Ads dataset.</w:t>
        <w:br/>
      </w:r>
    </w:p>
    <w:p>
      <w:pPr>
        <w:pStyle w:val="Heading1"/>
      </w:pPr>
      <w:r>
        <w:t>Experiment 6: Iris Visualization</w:t>
      </w:r>
    </w:p>
    <w:p>
      <w:r>
        <w:t>Q1. What is dataset used?</w:t>
        <w:br/>
        <w:t>Ans: Iris dataset.</w:t>
        <w:br/>
      </w:r>
    </w:p>
    <w:p>
      <w:r>
        <w:t>Q2. What is unique()?</w:t>
        <w:br/>
        <w:t>Ans: Returns unique values in column.</w:t>
        <w:br/>
      </w:r>
    </w:p>
    <w:p>
      <w:r>
        <w:t>Q3. What is relplot?</w:t>
        <w:br/>
        <w:t>Ans: Creates relational scatter plot.</w:t>
        <w:br/>
      </w:r>
    </w:p>
    <w:p>
      <w:r>
        <w:t>Q4. What is hue?</w:t>
        <w:br/>
        <w:t>Ans: Adds color based on category.</w:t>
        <w:br/>
      </w:r>
    </w:p>
    <w:p>
      <w:r>
        <w:t>Q5. Why drop Id?</w:t>
        <w:br/>
        <w:t>Ans: It is not useful for analysis.</w:t>
        <w:br/>
      </w:r>
    </w:p>
    <w:p>
      <w:r>
        <w:t>Q6. What is violin plot?</w:t>
        <w:br/>
        <w:t>Ans: Shows distribution and density.</w:t>
        <w:br/>
      </w:r>
    </w:p>
    <w:p>
      <w:r>
        <w:t>Q7. What is EDA?</w:t>
        <w:br/>
        <w:t>Ans: Exploratory data analysis.</w:t>
        <w:br/>
      </w:r>
    </w:p>
    <w:p>
      <w:r>
        <w:t>Q8. Which features important?</w:t>
        <w:br/>
        <w:t>Ans: Petal features are most important.</w:t>
        <w:br/>
      </w:r>
    </w:p>
    <w:p>
      <w:r>
        <w:t>Q9. What is visualization?</w:t>
        <w:br/>
        <w:t>Ans: Graphical representation of data.</w:t>
        <w:br/>
      </w:r>
    </w:p>
    <w:p>
      <w:r>
        <w:t>Q10. What is scatter plot?</w:t>
        <w:br/>
        <w:t>Ans: Shows relation between two variables.</w:t>
        <w:br/>
      </w:r>
    </w:p>
    <w:p>
      <w:r>
        <w:t>Q11. What is seaborn?</w:t>
        <w:br/>
        <w:t>Ans: Python data visualization library.</w:t>
        <w:br/>
      </w:r>
    </w:p>
    <w:p>
      <w:r>
        <w:t>Q12. What is matplotlib?</w:t>
        <w:br/>
        <w:t>Ans: Basic plotting library in Python.</w:t>
        <w:br/>
      </w:r>
    </w:p>
    <w:p>
      <w:pPr>
        <w:pStyle w:val="Heading1"/>
      </w:pPr>
      <w:r>
        <w:t>Experiment 7: Text Processing</w:t>
      </w:r>
    </w:p>
    <w:p>
      <w:r>
        <w:t>Q1. What is tokenization?</w:t>
        <w:br/>
        <w:t>Ans: Splitting text into smaller units.</w:t>
        <w:br/>
      </w:r>
    </w:p>
    <w:p>
      <w:r>
        <w:t>Q2. Sentence tokenization?</w:t>
        <w:br/>
        <w:t>Ans: Splitting text into sentences.</w:t>
        <w:br/>
      </w:r>
    </w:p>
    <w:p>
      <w:r>
        <w:t>Q3. Word tokenization?</w:t>
        <w:br/>
        <w:t>Ans: Splitting text into words.</w:t>
        <w:br/>
      </w:r>
    </w:p>
    <w:p>
      <w:r>
        <w:t>Q4. What is stopword?</w:t>
        <w:br/>
        <w:t>Ans: Common words removed from text.</w:t>
        <w:br/>
      </w:r>
    </w:p>
    <w:p>
      <w:r>
        <w:t>Q5. What is POS tagging?</w:t>
        <w:br/>
        <w:t>Ans: Assigning grammatical tags to words.</w:t>
        <w:br/>
      </w:r>
    </w:p>
    <w:p>
      <w:r>
        <w:t>Q6. What is NLTK?</w:t>
        <w:br/>
        <w:t>Ans: Python library for NLP.</w:t>
        <w:br/>
      </w:r>
    </w:p>
    <w:p>
      <w:r>
        <w:t>Q7. What is PyPDF2?</w:t>
        <w:br/>
        <w:t>Ans: Library to read PDF files.</w:t>
        <w:br/>
      </w:r>
    </w:p>
    <w:p>
      <w:r>
        <w:t>Q8. What is docx?</w:t>
        <w:br/>
        <w:t>Ans: Library to create Word documents.</w:t>
        <w:br/>
      </w:r>
    </w:p>
    <w:p>
      <w:r>
        <w:t>Q9. What is stemming?</w:t>
        <w:br/>
        <w:t>Ans: Reducing words to root form.</w:t>
        <w:br/>
      </w:r>
    </w:p>
    <w:p>
      <w:r>
        <w:t>Q10. What is lemmatization?</w:t>
        <w:br/>
        <w:t>Ans: Converting words to base form.</w:t>
        <w:br/>
      </w:r>
    </w:p>
    <w:p>
      <w:r>
        <w:t>Q11. What is NLP?</w:t>
        <w:br/>
        <w:t>Ans: Processing and analyzing text data.</w:t>
        <w:br/>
      </w:r>
    </w:p>
    <w:p>
      <w:r>
        <w:t>Q12. Why text preprocessing?</w:t>
        <w:br/>
        <w:t>Ans: To clean and prepare text data.</w:t>
        <w:br/>
      </w:r>
    </w:p>
    <w:p>
      <w:pPr>
        <w:pStyle w:val="Heading1"/>
      </w:pPr>
      <w:r>
        <w:t>Experiment 8: Data Visualization</w:t>
      </w:r>
    </w:p>
    <w:p>
      <w:r>
        <w:t>Q1. What is seaborn?</w:t>
        <w:br/>
        <w:t>Ans: Data visualization library.</w:t>
        <w:br/>
      </w:r>
    </w:p>
    <w:p>
      <w:r>
        <w:t>Q2. What is distplot?</w:t>
        <w:br/>
        <w:t>Ans: Histogram with density curve.</w:t>
        <w:br/>
      </w:r>
    </w:p>
    <w:p>
      <w:r>
        <w:t>Q3. What is KDE?</w:t>
        <w:br/>
        <w:t>Ans: Smooth density estimation curve.</w:t>
        <w:br/>
      </w:r>
    </w:p>
    <w:p>
      <w:r>
        <w:t>Q4. What is jointplot?</w:t>
        <w:br/>
        <w:t>Ans: Combines scatter and distributions.</w:t>
        <w:br/>
      </w:r>
    </w:p>
    <w:p>
      <w:r>
        <w:t>Q5. What is rugplot?</w:t>
        <w:br/>
        <w:t>Ans: Shows individual data points.</w:t>
        <w:br/>
      </w:r>
    </w:p>
    <w:p>
      <w:r>
        <w:t>Q6. What is barplot?</w:t>
        <w:br/>
        <w:t>Ans: Shows mean comparison.</w:t>
        <w:br/>
      </w:r>
    </w:p>
    <w:p>
      <w:r>
        <w:t>Q7. What is countplot?</w:t>
        <w:br/>
        <w:t>Ans: Counts category frequencies.</w:t>
        <w:br/>
      </w:r>
    </w:p>
    <w:p>
      <w:r>
        <w:t>Q8. What is boxplot?</w:t>
        <w:br/>
        <w:t>Ans: Shows quartiles and outliers.</w:t>
        <w:br/>
      </w:r>
    </w:p>
    <w:p>
      <w:r>
        <w:t>Q9. What is violin plot?</w:t>
        <w:br/>
        <w:t>Ans: Displays data distribution.</w:t>
        <w:br/>
      </w:r>
    </w:p>
    <w:p>
      <w:r>
        <w:t>Q10. What is stripplot?</w:t>
        <w:br/>
        <w:t>Ans: Shows scatter of points.</w:t>
        <w:br/>
      </w:r>
    </w:p>
    <w:p>
      <w:r>
        <w:t>Q11. What is swarmplot?</w:t>
        <w:br/>
        <w:t>Ans: Improved scatter without overlap.</w:t>
        <w:br/>
      </w:r>
    </w:p>
    <w:p>
      <w:r>
        <w:t>Q12. Dataset used?</w:t>
        <w:br/>
        <w:t>Ans: Titanic dataset.</w:t>
        <w:br/>
      </w:r>
    </w:p>
    <w:p>
      <w:pPr>
        <w:pStyle w:val="Heading1"/>
      </w:pPr>
      <w:r>
        <w:t>Experiment 9: Boxplot Analysis</w:t>
      </w:r>
    </w:p>
    <w:p>
      <w:r>
        <w:t>Q1. What is boxplot?</w:t>
        <w:br/>
        <w:t>Ans: Graph showing distribution of data.</w:t>
        <w:br/>
      </w:r>
    </w:p>
    <w:p>
      <w:r>
        <w:t>Q2. What is median?</w:t>
        <w:br/>
        <w:t>Ans: Middle value of data.</w:t>
        <w:br/>
      </w:r>
    </w:p>
    <w:p>
      <w:r>
        <w:t>Q3. What is Q1?</w:t>
        <w:br/>
        <w:t>Ans: 25th percentile.</w:t>
        <w:br/>
      </w:r>
    </w:p>
    <w:p>
      <w:r>
        <w:t>Q4. What is Q3?</w:t>
        <w:br/>
        <w:t>Ans: 75th percentile.</w:t>
        <w:br/>
      </w:r>
    </w:p>
    <w:p>
      <w:r>
        <w:t>Q5. What is IQR?</w:t>
        <w:br/>
        <w:t>Ans: Difference between Q3 and Q1.</w:t>
        <w:br/>
      </w:r>
    </w:p>
    <w:p>
      <w:r>
        <w:t>Q6. What is outlier?</w:t>
        <w:br/>
        <w:t>Ans: Extreme value outside range.</w:t>
        <w:br/>
      </w:r>
    </w:p>
    <w:p>
      <w:r>
        <w:t>Q7. What is hue?</w:t>
        <w:br/>
        <w:t>Ans: Extra grouping variable.</w:t>
        <w:br/>
      </w:r>
    </w:p>
    <w:p>
      <w:r>
        <w:t>Q8. What inference?</w:t>
        <w:br/>
        <w:t>Ans: Females had higher survival rate.</w:t>
        <w:br/>
      </w:r>
    </w:p>
    <w:p>
      <w:r>
        <w:t>Q9. What is visualization?</w:t>
        <w:br/>
        <w:t>Ans: Graphical data representation.</w:t>
        <w:br/>
      </w:r>
    </w:p>
    <w:p>
      <w:r>
        <w:t>Q10. What is dataset?</w:t>
        <w:br/>
        <w:t>Ans: Titanic dataset.</w:t>
        <w:br/>
      </w:r>
    </w:p>
    <w:p>
      <w:r>
        <w:t>Q11. What is numerical data?</w:t>
        <w:br/>
        <w:t>Ans: Data in numeric form.</w:t>
        <w:br/>
      </w:r>
    </w:p>
    <w:p>
      <w:r>
        <w:t>Q12. What is categorical data?</w:t>
        <w:br/>
        <w:t>Ans: Data in labels or categories.</w:t>
        <w:br/>
      </w:r>
    </w:p>
    <w:p>
      <w:pPr>
        <w:pStyle w:val="Heading1"/>
      </w:pPr>
      <w:r>
        <w:t>Experiment 10: Iris EDA</w:t>
      </w:r>
    </w:p>
    <w:p>
      <w:r>
        <w:t>Q1. What is iris dataset?</w:t>
        <w:br/>
        <w:t>Ans: Dataset of iris flowers.</w:t>
        <w:br/>
      </w:r>
    </w:p>
    <w:p>
      <w:r>
        <w:t>Q2. What is describe()?</w:t>
        <w:br/>
        <w:t>Ans: Shows statistical summary.</w:t>
        <w:br/>
      </w:r>
    </w:p>
    <w:p>
      <w:r>
        <w:t>Q3. What is info()?</w:t>
        <w:br/>
        <w:t>Ans: Displays dataset structure.</w:t>
        <w:br/>
      </w:r>
    </w:p>
    <w:p>
      <w:r>
        <w:t>Q4. What is histogram?</w:t>
        <w:br/>
        <w:t>Ans: Shows frequency distribution.</w:t>
        <w:br/>
      </w:r>
    </w:p>
    <w:p>
      <w:r>
        <w:t>Q5. What is boxplot?</w:t>
        <w:br/>
        <w:t>Ans: Detects outliers and spread.</w:t>
        <w:br/>
      </w:r>
    </w:p>
    <w:p>
      <w:r>
        <w:t>Q6. What is EDA?</w:t>
        <w:br/>
        <w:t>Ans: Exploring and analyzing data.</w:t>
        <w:br/>
      </w:r>
    </w:p>
    <w:p>
      <w:r>
        <w:t>Q7. What is mean?</w:t>
        <w:br/>
        <w:t>Ans: Average value.</w:t>
        <w:br/>
      </w:r>
    </w:p>
    <w:p>
      <w:r>
        <w:t>Q8. What is std?</w:t>
        <w:br/>
        <w:t>Ans: Standard deviation.</w:t>
        <w:br/>
      </w:r>
    </w:p>
    <w:p>
      <w:r>
        <w:t>Q9. Which feature important?</w:t>
        <w:br/>
        <w:t>Ans: Petal length is most important.</w:t>
        <w:br/>
      </w:r>
    </w:p>
    <w:p>
      <w:r>
        <w:t>Q10. What is visualization?</w:t>
        <w:br/>
        <w:t>Ans: Graphical representation of data.</w:t>
        <w:br/>
      </w:r>
    </w:p>
    <w:p>
      <w:r>
        <w:t>Q11. What is seaborn?</w:t>
        <w:br/>
        <w:t>Ans: Visualization library.</w:t>
        <w:br/>
      </w:r>
    </w:p>
    <w:p>
      <w:r>
        <w:t>Q12. What is pandas?</w:t>
        <w:br/>
        <w:t>Ans: Data analysis library.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